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Creator Business OS – Recommended Web Application Technology Stack</w:t>
      </w:r>
    </w:p>
    <w:p>
      <w:r>
        <w:rPr>
          <w:b/>
        </w:rPr>
        <w:t xml:space="preserve">Focus: </w:t>
      </w:r>
      <w:r>
        <w:t>A scalable web-first SaaS platform for photographers, videographers, content creators, studios, and creative agencies.</w:t>
      </w:r>
    </w:p>
    <w:p>
      <w:pPr>
        <w:pStyle w:val="Heading1"/>
      </w:pPr>
      <w:r>
        <w:t>1. Frontend</w:t>
      </w:r>
    </w:p>
    <w:p>
      <w:pPr>
        <w:pStyle w:val="ListBullet"/>
      </w:pPr>
      <w:r>
        <w:t>Next.js (App Router)</w:t>
      </w:r>
    </w:p>
    <w:p>
      <w:pPr>
        <w:pStyle w:val="ListBullet"/>
      </w:pPr>
      <w:r>
        <w:t>React + 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</w:t>
      </w:r>
    </w:p>
    <w:p>
      <w:pPr>
        <w:pStyle w:val="ListBullet"/>
      </w:pPr>
      <w:r>
        <w:t>TanStack Query</w:t>
      </w:r>
    </w:p>
    <w:p>
      <w:pPr>
        <w:pStyle w:val="ListBullet"/>
      </w:pPr>
      <w:r>
        <w:t>React Hook Form</w:t>
      </w:r>
    </w:p>
    <w:p>
      <w:pPr>
        <w:pStyle w:val="ListBullet"/>
      </w:pPr>
      <w:r>
        <w:t>Zod validation</w:t>
      </w:r>
    </w:p>
    <w:p>
      <w:pPr>
        <w:pStyle w:val="Heading1"/>
      </w:pPr>
      <w:r>
        <w:t>2. Backend</w:t>
      </w:r>
    </w:p>
    <w:p>
      <w:pPr>
        <w:pStyle w:val="ListBullet"/>
      </w:pPr>
      <w:r>
        <w:t>Bun runtime</w:t>
      </w:r>
    </w:p>
    <w:p>
      <w:pPr>
        <w:pStyle w:val="ListBullet"/>
      </w:pPr>
      <w:r>
        <w:t>Hono framework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REST APIs</w:t>
      </w:r>
    </w:p>
    <w:p>
      <w:pPr>
        <w:pStyle w:val="ListBullet"/>
      </w:pPr>
      <w:r>
        <w:t>Modular monolith architecture</w:t>
      </w:r>
    </w:p>
    <w:p>
      <w:pPr>
        <w:pStyle w:val="Heading1"/>
      </w:pPr>
      <w:r>
        <w:t>3. Database</w:t>
      </w:r>
    </w:p>
    <w:p>
      <w:pPr>
        <w:pStyle w:val="ListBullet"/>
      </w:pPr>
      <w:r>
        <w:t>PostgreSQL</w:t>
      </w:r>
    </w:p>
    <w:p>
      <w:pPr>
        <w:pStyle w:val="ListBullet"/>
      </w:pPr>
      <w:r>
        <w:t>Drizzle ORM</w:t>
      </w:r>
    </w:p>
    <w:p>
      <w:pPr>
        <w:pStyle w:val="ListBullet"/>
      </w:pPr>
      <w:r>
        <w:t>Multi-tenant design using Organizations/Workspaces</w:t>
      </w:r>
    </w:p>
    <w:p>
      <w:pPr>
        <w:pStyle w:val="Heading1"/>
      </w:pPr>
      <w:r>
        <w:t>4. Authentication &amp; Authorization</w:t>
      </w:r>
    </w:p>
    <w:p>
      <w:pPr>
        <w:pStyle w:val="ListBullet"/>
      </w:pPr>
      <w:r>
        <w:t>Better Auth or Clerk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Creator, Team Member, Client, Admin roles</w:t>
      </w:r>
    </w:p>
    <w:p>
      <w:pPr>
        <w:pStyle w:val="Heading1"/>
      </w:pPr>
      <w:r>
        <w:t>5. File Storage</w:t>
      </w:r>
    </w:p>
    <w:p>
      <w:pPr>
        <w:pStyle w:val="ListBullet"/>
      </w:pPr>
      <w:r>
        <w:t>AWS S3</w:t>
      </w:r>
    </w:p>
    <w:p>
      <w:pPr>
        <w:pStyle w:val="ListBullet"/>
      </w:pPr>
      <w:r>
        <w:t>Signed upload URLs</w:t>
      </w:r>
    </w:p>
    <w:p>
      <w:pPr>
        <w:pStyle w:val="ListBullet"/>
      </w:pPr>
      <w:r>
        <w:t>Project-based media organization</w:t>
      </w:r>
    </w:p>
    <w:p>
      <w:pPr>
        <w:pStyle w:val="Heading1"/>
      </w:pPr>
      <w:r>
        <w:t>6. Image &amp; Video Processing</w:t>
      </w:r>
    </w:p>
    <w:p>
      <w:pPr>
        <w:pStyle w:val="ListBullet"/>
      </w:pPr>
      <w:r>
        <w:t>Sharp for image optimization</w:t>
      </w:r>
    </w:p>
    <w:p>
      <w:pPr>
        <w:pStyle w:val="ListBullet"/>
      </w:pPr>
      <w:r>
        <w:t>AWS MediaConvert or Cloudflare Stream for videos</w:t>
      </w:r>
    </w:p>
    <w:p>
      <w:pPr>
        <w:pStyle w:val="Heading1"/>
      </w:pPr>
      <w:r>
        <w:t>7. Payments</w:t>
      </w:r>
    </w:p>
    <w:p>
      <w:pPr>
        <w:pStyle w:val="ListBullet"/>
      </w:pPr>
      <w:r>
        <w:t>Paystack for African payments</w:t>
      </w:r>
    </w:p>
    <w:p>
      <w:pPr>
        <w:pStyle w:val="ListBullet"/>
      </w:pPr>
      <w:r>
        <w:t>Stripe for subscriptions and international payments</w:t>
      </w:r>
    </w:p>
    <w:p>
      <w:pPr>
        <w:pStyle w:val="Heading1"/>
      </w:pPr>
      <w:r>
        <w:t>8. Communication</w:t>
      </w:r>
    </w:p>
    <w:p>
      <w:pPr>
        <w:pStyle w:val="ListBullet"/>
      </w:pPr>
      <w:r>
        <w:t>Resend for emails</w:t>
      </w:r>
    </w:p>
    <w:p>
      <w:pPr>
        <w:pStyle w:val="ListBullet"/>
      </w:pPr>
      <w:r>
        <w:t>Ably or Pusher for realtime messaging</w:t>
      </w:r>
    </w:p>
    <w:p>
      <w:pPr>
        <w:pStyle w:val="Heading1"/>
      </w:pPr>
      <w:r>
        <w:t>9. Background Jobs</w:t>
      </w:r>
    </w:p>
    <w:p>
      <w:pPr>
        <w:pStyle w:val="ListBullet"/>
      </w:pPr>
      <w:r>
        <w:t>Redis</w:t>
      </w:r>
    </w:p>
    <w:p>
      <w:pPr>
        <w:pStyle w:val="ListBullet"/>
      </w:pPr>
      <w:r>
        <w:t>BullMQ</w:t>
      </w:r>
    </w:p>
    <w:p>
      <w:pPr>
        <w:pStyle w:val="ListBullet"/>
      </w:pPr>
      <w:r>
        <w:t>Workers for emails, reminders, AI tasks, media processing</w:t>
      </w:r>
    </w:p>
    <w:p>
      <w:pPr>
        <w:pStyle w:val="Heading1"/>
      </w:pPr>
      <w:r>
        <w:t>10. AI Layer</w:t>
      </w:r>
    </w:p>
    <w:p>
      <w:pPr>
        <w:pStyle w:val="ListBullet"/>
      </w:pPr>
      <w:r>
        <w:t>OpenAI API</w:t>
      </w:r>
    </w:p>
    <w:p>
      <w:pPr>
        <w:pStyle w:val="ListBullet"/>
      </w:pPr>
      <w:r>
        <w:t>AI-generated quotes, contracts, captions, timelines, messages</w:t>
      </w:r>
    </w:p>
    <w:p>
      <w:pPr>
        <w:pStyle w:val="Heading1"/>
      </w:pPr>
      <w:r>
        <w:t>11. Analytics</w:t>
      </w:r>
    </w:p>
    <w:p>
      <w:pPr>
        <w:pStyle w:val="ListBullet"/>
      </w:pPr>
      <w:r>
        <w:t>PostHog</w:t>
      </w:r>
    </w:p>
    <w:p>
      <w:pPr>
        <w:pStyle w:val="ListBullet"/>
      </w:pPr>
      <w:r>
        <w:t>Sentry</w:t>
      </w:r>
    </w:p>
    <w:p>
      <w:pPr>
        <w:pStyle w:val="Heading1"/>
      </w:pPr>
      <w:r>
        <w:t>12. Deployment</w:t>
      </w:r>
    </w:p>
    <w:p>
      <w:pPr>
        <w:pStyle w:val="ListBullet"/>
      </w:pPr>
      <w:r>
        <w:t>Vercel (Frontend)</w:t>
      </w:r>
    </w:p>
    <w:p>
      <w:pPr>
        <w:pStyle w:val="ListBullet"/>
      </w:pPr>
      <w:r>
        <w:t>Fly.io / Railway (Backend)</w:t>
      </w:r>
    </w:p>
    <w:p>
      <w:pPr>
        <w:pStyle w:val="ListBullet"/>
      </w:pPr>
      <w:r>
        <w:t>Neon or Supabase PostgreSQL</w:t>
      </w:r>
    </w:p>
    <w:p>
      <w:pPr>
        <w:pStyle w:val="Heading1"/>
      </w:pPr>
      <w:r>
        <w:t>13. MVP Stack</w:t>
      </w:r>
    </w:p>
    <w:p>
      <w:pPr>
        <w:pStyle w:val="ListBullet"/>
      </w:pPr>
      <w:r>
        <w:t>Next.js + TypeScript</w:t>
      </w:r>
    </w:p>
    <w:p>
      <w:pPr>
        <w:pStyle w:val="ListBullet"/>
      </w:pPr>
      <w:r>
        <w:t>Tailwind + shadcn/ui</w:t>
      </w:r>
    </w:p>
    <w:p>
      <w:pPr>
        <w:pStyle w:val="ListBullet"/>
      </w:pPr>
      <w:r>
        <w:t>Bun + Hono</w:t>
      </w:r>
    </w:p>
    <w:p>
      <w:pPr>
        <w:pStyle w:val="ListBullet"/>
      </w:pPr>
      <w:r>
        <w:t>PostgreSQL + Drizzle</w:t>
      </w:r>
    </w:p>
    <w:p>
      <w:pPr>
        <w:pStyle w:val="ListBullet"/>
      </w:pPr>
      <w:r>
        <w:t>AWS S3</w:t>
      </w:r>
    </w:p>
    <w:p>
      <w:pPr>
        <w:pStyle w:val="ListBullet"/>
      </w:pPr>
      <w:r>
        <w:t>Paystack</w:t>
      </w:r>
    </w:p>
    <w:p>
      <w:pPr>
        <w:pStyle w:val="ListBullet"/>
      </w:pPr>
      <w:r>
        <w:t>Resend</w:t>
      </w:r>
    </w:p>
    <w:p>
      <w:pPr>
        <w:pStyle w:val="ListBullet"/>
      </w:pPr>
      <w:r>
        <w:t>OpenAI API</w:t>
      </w:r>
    </w:p>
    <w:p>
      <w:pPr>
        <w:pStyle w:val="ListBullet"/>
      </w:pPr>
      <w:r>
        <w:t>Vercel + Fly.io</w:t>
      </w:r>
    </w:p>
    <w:p>
      <w:pPr>
        <w:pStyle w:val="Heading1"/>
      </w:pPr>
      <w:r>
        <w:t>Recommended Architecture</w:t>
      </w:r>
    </w:p>
    <w:p>
      <w:r>
        <w:br/>
        <w:t>Next.js Web App</w:t>
        <w:br/>
        <w:t xml:space="preserve">        ↓</w:t>
        <w:br/>
        <w:t>Bun + Hono API</w:t>
        <w:br/>
        <w:t xml:space="preserve">        ↓</w:t>
        <w:br/>
        <w:t>PostgreSQL + Drizzle</w:t>
        <w:br/>
        <w:t xml:space="preserve">        ↓</w:t>
        <w:br/>
        <w:t>S3 + Redis + AI + Payments + Notifications</w:t>
        <w:br/>
      </w:r>
    </w:p>
    <w:p>
      <w:pPr>
        <w:pStyle w:val="Heading1"/>
      </w:pPr>
      <w:r>
        <w:t>Final Recommendation</w:t>
      </w:r>
    </w:p>
    <w:p>
      <w:r>
        <w:t>For a web-first Creator Business OS, the best balance between speed, scalability, and developer productivity is: Next.js + TypeScript + Tailwind/shadcn → Bun + Hono → PostgreSQL + Drizzle → AWS S3 → Paystack → Resend → OpenAI API → Vercel + Fly.io.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