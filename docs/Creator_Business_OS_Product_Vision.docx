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CREATOR BUSINESS OS</w:t>
      </w:r>
    </w:p>
    <w:p>
      <w:pPr>
        <w:jc w:val="center"/>
      </w:pPr>
      <w:r>
        <w:rPr>
          <w:b/>
          <w:sz w:val="28"/>
        </w:rPr>
        <w:t>Product Vision &amp; Feature Specification</w:t>
      </w:r>
    </w:p>
    <w:p>
      <w:pPr>
        <w:jc w:val="center"/>
      </w:pPr>
      <w:r>
        <w:t>An all-in-one operating system for photographers, videographers, content creators, editors, studios, and creative agencies.</w:t>
      </w:r>
    </w:p>
    <w:p/>
    <w:p>
      <w:pPr>
        <w:pStyle w:val="Heading1"/>
      </w:pPr>
      <w:r>
        <w:t>1. Product Overview</w:t>
      </w:r>
    </w:p>
    <w:p>
      <w:r>
        <w:t>Creator Business OS is a unified SaaS platform designed to help creative professionals manage their entire business from client acquisition and booking through production, payment, delivery, communication, marketing, and customer retention.</w:t>
      </w:r>
    </w:p>
    <w:p>
      <w:r>
        <w:t>The core product philosophy is simple: instead of forcing creators to combine WhatsApp, Google Calendar, Google Drive, spreadsheets, payment platforms, social media tools, and separate project-management applications, Creator Business OS brings the essential workflow into one connected system.</w:t>
      </w:r>
    </w:p>
    <w:p>
      <w:pPr>
        <w:pStyle w:val="Heading1"/>
      </w:pPr>
      <w:r>
        <w:t>2. Target Users</w:t>
      </w:r>
    </w:p>
    <w:p>
      <w:pPr>
        <w:pStyle w:val="ListBullet"/>
      </w:pPr>
      <w:r>
        <w:t>Photographers</w:t>
      </w:r>
    </w:p>
    <w:p>
      <w:pPr>
        <w:pStyle w:val="ListBullet"/>
      </w:pPr>
      <w:r>
        <w:t>Videographers</w:t>
      </w:r>
    </w:p>
    <w:p>
      <w:pPr>
        <w:pStyle w:val="ListBullet"/>
      </w:pPr>
      <w:r>
        <w:t>Content creators</w:t>
      </w:r>
    </w:p>
    <w:p>
      <w:pPr>
        <w:pStyle w:val="ListBullet"/>
      </w:pPr>
      <w:r>
        <w:t>Wedding photographers and filmmakers</w:t>
      </w:r>
    </w:p>
    <w:p>
      <w:pPr>
        <w:pStyle w:val="ListBullet"/>
      </w:pPr>
      <w:r>
        <w:t>Photo and video studios</w:t>
      </w:r>
    </w:p>
    <w:p>
      <w:pPr>
        <w:pStyle w:val="ListBullet"/>
      </w:pPr>
      <w:r>
        <w:t>Freelance editors</w:t>
      </w:r>
    </w:p>
    <w:p>
      <w:pPr>
        <w:pStyle w:val="ListBullet"/>
      </w:pPr>
      <w:r>
        <w:t>Creative agencies</w:t>
      </w:r>
    </w:p>
    <w:p>
      <w:pPr>
        <w:pStyle w:val="ListBullet"/>
      </w:pPr>
      <w:r>
        <w:t>Drone operators and production crews</w:t>
      </w:r>
    </w:p>
    <w:p>
      <w:pPr>
        <w:pStyle w:val="ListBullet"/>
      </w:pPr>
      <w:r>
        <w:t>Other creative service professionals</w:t>
      </w:r>
    </w:p>
    <w:p>
      <w:pPr>
        <w:pStyle w:val="Heading1"/>
      </w:pPr>
      <w:r>
        <w:t>3. Core Product Workflow</w:t>
      </w:r>
    </w:p>
    <w:p>
      <w:r>
        <w:t>The platform should support the complete creator-business lifecycle:</w:t>
      </w:r>
    </w:p>
    <w:p>
      <w:pPr>
        <w:pStyle w:val="ListNumber"/>
      </w:pPr>
      <w:r>
        <w:t>Lead / Inquiry</w:t>
      </w:r>
    </w:p>
    <w:p>
      <w:pPr>
        <w:pStyle w:val="ListNumber"/>
      </w:pPr>
      <w:r>
        <w:t>Client communication</w:t>
      </w:r>
    </w:p>
    <w:p>
      <w:pPr>
        <w:pStyle w:val="ListNumber"/>
      </w:pPr>
      <w:r>
        <w:t>Quote / Estimate</w:t>
      </w:r>
    </w:p>
    <w:p>
      <w:pPr>
        <w:pStyle w:val="ListNumber"/>
      </w:pPr>
      <w:r>
        <w:t>Contract</w:t>
      </w:r>
    </w:p>
    <w:p>
      <w:pPr>
        <w:pStyle w:val="ListNumber"/>
      </w:pPr>
      <w:r>
        <w:t>Deposit / Payment</w:t>
      </w:r>
    </w:p>
    <w:p>
      <w:pPr>
        <w:pStyle w:val="ListNumber"/>
      </w:pPr>
      <w:r>
        <w:t>Booking</w:t>
      </w:r>
    </w:p>
    <w:p>
      <w:pPr>
        <w:pStyle w:val="ListNumber"/>
      </w:pPr>
      <w:r>
        <w:t>Project creation</w:t>
      </w:r>
    </w:p>
    <w:p>
      <w:pPr>
        <w:pStyle w:val="ListNumber"/>
      </w:pPr>
      <w:r>
        <w:t>Pre-production</w:t>
      </w:r>
    </w:p>
    <w:p>
      <w:pPr>
        <w:pStyle w:val="ListNumber"/>
      </w:pPr>
      <w:r>
        <w:t>Shoot / Production</w:t>
      </w:r>
    </w:p>
    <w:p>
      <w:pPr>
        <w:pStyle w:val="ListNumber"/>
      </w:pPr>
      <w:r>
        <w:t>Editing / Post-production</w:t>
      </w:r>
    </w:p>
    <w:p>
      <w:pPr>
        <w:pStyle w:val="ListNumber"/>
      </w:pPr>
      <w:r>
        <w:t>Client review</w:t>
      </w:r>
    </w:p>
    <w:p>
      <w:pPr>
        <w:pStyle w:val="ListNumber"/>
      </w:pPr>
      <w:r>
        <w:t>Revisions and approval</w:t>
      </w:r>
    </w:p>
    <w:p>
      <w:pPr>
        <w:pStyle w:val="ListNumber"/>
      </w:pPr>
      <w:r>
        <w:t>Final delivery</w:t>
      </w:r>
    </w:p>
    <w:p>
      <w:pPr>
        <w:pStyle w:val="ListNumber"/>
      </w:pPr>
      <w:r>
        <w:t>Final payment</w:t>
      </w:r>
    </w:p>
    <w:p>
      <w:pPr>
        <w:pStyle w:val="ListNumber"/>
      </w:pPr>
      <w:r>
        <w:t>Review / Testimonial</w:t>
      </w:r>
    </w:p>
    <w:p>
      <w:pPr>
        <w:pStyle w:val="ListNumber"/>
      </w:pPr>
      <w:r>
        <w:t>Follow-up and repeat business</w:t>
      </w:r>
    </w:p>
    <w:p>
      <w:pPr>
        <w:pStyle w:val="Heading1"/>
      </w:pPr>
      <w:r>
        <w:t>4. Dashboard</w:t>
      </w:r>
    </w:p>
    <w:p>
      <w:r>
        <w:t>The dashboard acts as the creator's command center.</w:t>
      </w:r>
    </w:p>
    <w:p>
      <w:pPr>
        <w:pStyle w:val="ListBullet"/>
      </w:pPr>
      <w:r>
        <w:t>Revenue this month</w:t>
      </w:r>
    </w:p>
    <w:p>
      <w:pPr>
        <w:pStyle w:val="ListBullet"/>
      </w:pPr>
      <w:r>
        <w:t>Pending payments</w:t>
      </w:r>
    </w:p>
    <w:p>
      <w:pPr>
        <w:pStyle w:val="ListBullet"/>
      </w:pPr>
      <w:r>
        <w:t>Upcoming shoots</w:t>
      </w:r>
    </w:p>
    <w:p>
      <w:pPr>
        <w:pStyle w:val="ListBullet"/>
      </w:pPr>
      <w:r>
        <w:t>Active projects</w:t>
      </w:r>
    </w:p>
    <w:p>
      <w:pPr>
        <w:pStyle w:val="ListBullet"/>
      </w:pPr>
      <w:r>
        <w:t>Total clients</w:t>
      </w:r>
    </w:p>
    <w:p>
      <w:pPr>
        <w:pStyle w:val="ListBullet"/>
      </w:pPr>
      <w:r>
        <w:t>New inquiries</w:t>
      </w:r>
    </w:p>
    <w:p>
      <w:pPr>
        <w:pStyle w:val="ListBullet"/>
      </w:pPr>
      <w:r>
        <w:t>Upcoming deadlines</w:t>
      </w:r>
    </w:p>
    <w:p>
      <w:pPr>
        <w:pStyle w:val="ListBullet"/>
      </w:pPr>
      <w:r>
        <w:t>Recent payments</w:t>
      </w:r>
    </w:p>
    <w:p>
      <w:pPr>
        <w:pStyle w:val="ListBullet"/>
      </w:pPr>
      <w:r>
        <w:t>Recent activity</w:t>
      </w:r>
    </w:p>
    <w:p>
      <w:pPr>
        <w:pStyle w:val="ListBullet"/>
      </w:pPr>
      <w:r>
        <w:t>Quick actions: New Client, New Project, Create Quote, Create Invoice, Create Booking, Upload Files</w:t>
      </w:r>
    </w:p>
    <w:p>
      <w:pPr>
        <w:pStyle w:val="Heading1"/>
      </w:pPr>
      <w:r>
        <w:t>5. CRM — Client Management</w:t>
      </w:r>
    </w:p>
    <w:p>
      <w:pPr>
        <w:pStyle w:val="ListBullet"/>
      </w:pPr>
      <w:r>
        <w:t>Client profiles</w:t>
      </w:r>
    </w:p>
    <w:p>
      <w:pPr>
        <w:pStyle w:val="ListBullet"/>
      </w:pPr>
      <w:r>
        <w:t>Contact information</w:t>
      </w:r>
    </w:p>
    <w:p>
      <w:pPr>
        <w:pStyle w:val="ListBullet"/>
      </w:pPr>
      <w:r>
        <w:t>Company information</w:t>
      </w:r>
    </w:p>
    <w:p>
      <w:pPr>
        <w:pStyle w:val="ListBullet"/>
      </w:pPr>
      <w:r>
        <w:t>Social accounts</w:t>
      </w:r>
    </w:p>
    <w:p>
      <w:pPr>
        <w:pStyle w:val="ListBullet"/>
      </w:pPr>
      <w:r>
        <w:t>Notes and preferences</w:t>
      </w:r>
    </w:p>
    <w:p>
      <w:pPr>
        <w:pStyle w:val="ListBullet"/>
      </w:pPr>
      <w:r>
        <w:t>Previous projects</w:t>
      </w:r>
    </w:p>
    <w:p>
      <w:pPr>
        <w:pStyle w:val="ListBullet"/>
      </w:pPr>
      <w:r>
        <w:t>Payment history</w:t>
      </w:r>
    </w:p>
    <w:p>
      <w:pPr>
        <w:pStyle w:val="ListBullet"/>
      </w:pPr>
      <w:r>
        <w:t>Contracts</w:t>
      </w:r>
    </w:p>
    <w:p>
      <w:pPr>
        <w:pStyle w:val="ListBullet"/>
      </w:pPr>
      <w:r>
        <w:t>Files</w:t>
      </w:r>
    </w:p>
    <w:p>
      <w:pPr>
        <w:pStyle w:val="ListBullet"/>
      </w:pPr>
      <w:r>
        <w:t>Conversations</w:t>
      </w:r>
    </w:p>
    <w:p>
      <w:pPr>
        <w:pStyle w:val="ListBullet"/>
      </w:pPr>
      <w:r>
        <w:t>Reviews and testimonials</w:t>
      </w:r>
    </w:p>
    <w:p>
      <w:pPr>
        <w:pStyle w:val="ListBullet"/>
      </w:pPr>
      <w:r>
        <w:t>Client spending and outstanding balances</w:t>
      </w:r>
    </w:p>
    <w:p>
      <w:pPr>
        <w:pStyle w:val="Heading1"/>
      </w:pPr>
      <w:r>
        <w:t>6. Leads &amp; Inquiries</w:t>
      </w:r>
    </w:p>
    <w:p>
      <w:pPr>
        <w:pStyle w:val="ListBullet"/>
      </w:pPr>
      <w:r>
        <w:t>Public inquiry forms</w:t>
      </w:r>
    </w:p>
    <w:p>
      <w:pPr>
        <w:pStyle w:val="ListBullet"/>
      </w:pPr>
      <w:r>
        <w:t>Lead capture</w:t>
      </w:r>
    </w:p>
    <w:p>
      <w:pPr>
        <w:pStyle w:val="ListBullet"/>
      </w:pPr>
      <w:r>
        <w:t>Lead pipeline</w:t>
      </w:r>
    </w:p>
    <w:p>
      <w:pPr>
        <w:pStyle w:val="ListBullet"/>
      </w:pPr>
      <w:r>
        <w:t>Inquiry notifications</w:t>
      </w:r>
    </w:p>
    <w:p>
      <w:pPr>
        <w:pStyle w:val="ListBullet"/>
      </w:pPr>
      <w:r>
        <w:t>Lead status tracking</w:t>
      </w:r>
    </w:p>
    <w:p>
      <w:pPr>
        <w:pStyle w:val="ListBullet"/>
      </w:pPr>
      <w:r>
        <w:t>Budget and project details</w:t>
      </w:r>
    </w:p>
    <w:p>
      <w:pPr>
        <w:pStyle w:val="ListBullet"/>
      </w:pPr>
      <w:r>
        <w:t>Conversion tracking</w:t>
      </w:r>
    </w:p>
    <w:p>
      <w:r>
        <w:t>Suggested pipeline: New Lead → Contacted → Quote Sent → Negotiating → Booked → Completed / Lost</w:t>
      </w:r>
    </w:p>
    <w:p>
      <w:pPr>
        <w:pStyle w:val="Heading1"/>
      </w:pPr>
      <w:r>
        <w:t>7. Bookings &amp; Calendar</w:t>
      </w:r>
    </w:p>
    <w:p>
      <w:pPr>
        <w:pStyle w:val="ListBullet"/>
      </w:pPr>
      <w:r>
        <w:t>Public booking page for each creator</w:t>
      </w:r>
    </w:p>
    <w:p>
      <w:pPr>
        <w:pStyle w:val="ListBullet"/>
      </w:pPr>
      <w:r>
        <w:t>Services and packages</w:t>
      </w:r>
    </w:p>
    <w:p>
      <w:pPr>
        <w:pStyle w:val="ListBullet"/>
      </w:pPr>
      <w:r>
        <w:t>Date and time selection</w:t>
      </w:r>
    </w:p>
    <w:p>
      <w:pPr>
        <w:pStyle w:val="ListBullet"/>
      </w:pPr>
      <w:r>
        <w:t>Location collection</w:t>
      </w:r>
    </w:p>
    <w:p>
      <w:pPr>
        <w:pStyle w:val="ListBullet"/>
      </w:pPr>
      <w:r>
        <w:t>Availability management</w:t>
      </w:r>
    </w:p>
    <w:p>
      <w:pPr>
        <w:pStyle w:val="ListBullet"/>
      </w:pPr>
      <w:r>
        <w:t>Automatic calendar events</w:t>
      </w:r>
    </w:p>
    <w:p>
      <w:pPr>
        <w:pStyle w:val="ListBullet"/>
      </w:pPr>
      <w:r>
        <w:t>Booking confirmations</w:t>
      </w:r>
    </w:p>
    <w:p>
      <w:pPr>
        <w:pStyle w:val="ListBullet"/>
      </w:pPr>
      <w:r>
        <w:t>Shoot, meeting, deadline, and delivery calendar entries</w:t>
      </w:r>
    </w:p>
    <w:p>
      <w:pPr>
        <w:pStyle w:val="ListBullet"/>
      </w:pPr>
      <w:r>
        <w:t>Potential Google Calendar / Outlook integrations</w:t>
      </w:r>
    </w:p>
    <w:p>
      <w:pPr>
        <w:pStyle w:val="Heading1"/>
      </w:pPr>
      <w:r>
        <w:t>8. Pricing &amp; Packages</w:t>
      </w:r>
    </w:p>
    <w:p>
      <w:pPr>
        <w:pStyle w:val="ListBullet"/>
      </w:pPr>
      <w:r>
        <w:t>Create photography, videography, and content packages</w:t>
      </w:r>
    </w:p>
    <w:p>
      <w:pPr>
        <w:pStyle w:val="ListBullet"/>
      </w:pPr>
      <w:r>
        <w:t>Custom pricing</w:t>
      </w:r>
    </w:p>
    <w:p>
      <w:pPr>
        <w:pStyle w:val="ListBullet"/>
      </w:pPr>
      <w:r>
        <w:t>Add-ons</w:t>
      </w:r>
    </w:p>
    <w:p>
      <w:pPr>
        <w:pStyle w:val="ListBullet"/>
      </w:pPr>
      <w:r>
        <w:t>Extra hours</w:t>
      </w:r>
    </w:p>
    <w:p>
      <w:pPr>
        <w:pStyle w:val="ListBullet"/>
      </w:pPr>
      <w:r>
        <w:t>Additional crew</w:t>
      </w:r>
    </w:p>
    <w:p>
      <w:pPr>
        <w:pStyle w:val="ListBullet"/>
      </w:pPr>
      <w:r>
        <w:t>Travel fees</w:t>
      </w:r>
    </w:p>
    <w:p>
      <w:pPr>
        <w:pStyle w:val="ListBullet"/>
      </w:pPr>
      <w:r>
        <w:t>Editing fees</w:t>
      </w:r>
    </w:p>
    <w:p>
      <w:pPr>
        <w:pStyle w:val="ListBullet"/>
      </w:pPr>
      <w:r>
        <w:t>Discounts</w:t>
      </w:r>
    </w:p>
    <w:p>
      <w:pPr>
        <w:pStyle w:val="ListBullet"/>
      </w:pPr>
      <w:r>
        <w:t>Package-based booking</w:t>
      </w:r>
    </w:p>
    <w:p>
      <w:pPr>
        <w:pStyle w:val="Heading1"/>
      </w:pPr>
      <w:r>
        <w:t>9. Quotes &amp; Estimates</w:t>
      </w:r>
    </w:p>
    <w:p>
      <w:pPr>
        <w:pStyle w:val="ListBullet"/>
      </w:pPr>
      <w:r>
        <w:t>Professional quote builder</w:t>
      </w:r>
    </w:p>
    <w:p>
      <w:pPr>
        <w:pStyle w:val="ListBullet"/>
      </w:pPr>
      <w:r>
        <w:t>Line items</w:t>
      </w:r>
    </w:p>
    <w:p>
      <w:pPr>
        <w:pStyle w:val="ListBullet"/>
      </w:pPr>
      <w:r>
        <w:t>Automatic totals</w:t>
      </w:r>
    </w:p>
    <w:p>
      <w:pPr>
        <w:pStyle w:val="ListBullet"/>
      </w:pPr>
      <w:r>
        <w:t>Taxes or fees where applicable</w:t>
      </w:r>
    </w:p>
    <w:p>
      <w:pPr>
        <w:pStyle w:val="ListBullet"/>
      </w:pPr>
      <w:r>
        <w:t>Custom notes and terms</w:t>
      </w:r>
    </w:p>
    <w:p>
      <w:pPr>
        <w:pStyle w:val="ListBullet"/>
      </w:pPr>
      <w:r>
        <w:t>PDF generation</w:t>
      </w:r>
    </w:p>
    <w:p>
      <w:pPr>
        <w:pStyle w:val="ListBullet"/>
      </w:pPr>
      <w:r>
        <w:t>Online quote delivery</w:t>
      </w:r>
    </w:p>
    <w:p>
      <w:pPr>
        <w:pStyle w:val="ListBullet"/>
      </w:pPr>
      <w:r>
        <w:t>Client acceptance</w:t>
      </w:r>
    </w:p>
    <w:p>
      <w:pPr>
        <w:pStyle w:val="ListBullet"/>
      </w:pPr>
      <w:r>
        <w:t>Client change requests</w:t>
      </w:r>
    </w:p>
    <w:p>
      <w:pPr>
        <w:pStyle w:val="ListBullet"/>
      </w:pPr>
      <w:r>
        <w:t>Automatic project creation after acceptance</w:t>
      </w:r>
    </w:p>
    <w:p>
      <w:pPr>
        <w:pStyle w:val="Heading1"/>
      </w:pPr>
      <w:r>
        <w:t>10. Contracts</w:t>
      </w:r>
    </w:p>
    <w:p>
      <w:pPr>
        <w:pStyle w:val="ListBullet"/>
      </w:pPr>
      <w:r>
        <w:t>Contract templates</w:t>
      </w:r>
    </w:p>
    <w:p>
      <w:pPr>
        <w:pStyle w:val="ListBullet"/>
      </w:pPr>
      <w:r>
        <w:t>Automatic client and project information</w:t>
      </w:r>
    </w:p>
    <w:p>
      <w:pPr>
        <w:pStyle w:val="ListBullet"/>
      </w:pPr>
      <w:r>
        <w:t>Service and pricing details</w:t>
      </w:r>
    </w:p>
    <w:p>
      <w:pPr>
        <w:pStyle w:val="ListBullet"/>
      </w:pPr>
      <w:r>
        <w:t>Deposit information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Cancellation terms</w:t>
      </w:r>
    </w:p>
    <w:p>
      <w:pPr>
        <w:pStyle w:val="ListBullet"/>
      </w:pPr>
      <w:r>
        <w:t>Revision terms</w:t>
      </w:r>
    </w:p>
    <w:p>
      <w:pPr>
        <w:pStyle w:val="ListBullet"/>
      </w:pPr>
      <w:r>
        <w:t>Client acceptance / electronic signing</w:t>
      </w:r>
    </w:p>
    <w:p>
      <w:pPr>
        <w:pStyle w:val="ListBullet"/>
      </w:pPr>
      <w:r>
        <w:t>Contract storage inside the project</w:t>
      </w:r>
    </w:p>
    <w:p>
      <w:pPr>
        <w:pStyle w:val="Heading1"/>
      </w:pPr>
      <w:r>
        <w:t>11. Finance</w:t>
      </w:r>
    </w:p>
    <w:p>
      <w:pPr>
        <w:pStyle w:val="ListBullet"/>
      </w:pPr>
      <w:r>
        <w:t>Deposits</w:t>
      </w:r>
    </w:p>
    <w:p>
      <w:pPr>
        <w:pStyle w:val="ListBullet"/>
      </w:pPr>
      <w:r>
        <w:t>Partial payments</w:t>
      </w:r>
    </w:p>
    <w:p>
      <w:pPr>
        <w:pStyle w:val="ListBullet"/>
      </w:pPr>
      <w:r>
        <w:t>Final payments</w:t>
      </w:r>
    </w:p>
    <w:p>
      <w:pPr>
        <w:pStyle w:val="ListBullet"/>
      </w:pPr>
      <w:r>
        <w:t>Invoices</w:t>
      </w:r>
    </w:p>
    <w:p>
      <w:pPr>
        <w:pStyle w:val="ListBullet"/>
      </w:pPr>
      <w:r>
        <w:t>Receipts</w:t>
      </w:r>
    </w:p>
    <w:p>
      <w:pPr>
        <w:pStyle w:val="ListBullet"/>
      </w:pPr>
      <w:r>
        <w:t>Refunds</w:t>
      </w:r>
    </w:p>
    <w:p>
      <w:pPr>
        <w:pStyle w:val="ListBullet"/>
      </w:pPr>
      <w:r>
        <w:t>Outstanding balances</w:t>
      </w:r>
    </w:p>
    <w:p>
      <w:pPr>
        <w:pStyle w:val="ListBullet"/>
      </w:pPr>
      <w:r>
        <w:t>Expense tracking</w:t>
      </w:r>
    </w:p>
    <w:p>
      <w:pPr>
        <w:pStyle w:val="ListBullet"/>
      </w:pPr>
      <w:r>
        <w:t>Revenue tracking</w:t>
      </w:r>
    </w:p>
    <w:p>
      <w:pPr>
        <w:pStyle w:val="ListBullet"/>
      </w:pPr>
      <w:r>
        <w:t>Profit and loss reporting</w:t>
      </w:r>
    </w:p>
    <w:p>
      <w:pPr>
        <w:pStyle w:val="ListBullet"/>
      </w:pPr>
      <w:r>
        <w:t>Monthly financial reports</w:t>
      </w:r>
    </w:p>
    <w:p>
      <w:pPr>
        <w:pStyle w:val="Heading1"/>
      </w:pPr>
      <w:r>
        <w:t>12. Project Management</w:t>
      </w:r>
    </w:p>
    <w:p>
      <w:pPr>
        <w:pStyle w:val="ListBullet"/>
      </w:pPr>
      <w:r>
        <w:t>Project creation from bookings</w:t>
      </w:r>
    </w:p>
    <w:p>
      <w:pPr>
        <w:pStyle w:val="ListBullet"/>
      </w:pPr>
      <w:r>
        <w:t>Project status and progress</w:t>
      </w:r>
    </w:p>
    <w:p>
      <w:pPr>
        <w:pStyle w:val="ListBullet"/>
      </w:pPr>
      <w:r>
        <w:t>Project overview</w:t>
      </w:r>
    </w:p>
    <w:p>
      <w:pPr>
        <w:pStyle w:val="ListBullet"/>
      </w:pPr>
      <w:r>
        <w:t>Tasks</w:t>
      </w:r>
    </w:p>
    <w:p>
      <w:pPr>
        <w:pStyle w:val="ListBullet"/>
      </w:pPr>
      <w:r>
        <w:t>Deadlines</w:t>
      </w:r>
    </w:p>
    <w:p>
      <w:pPr>
        <w:pStyle w:val="ListBullet"/>
      </w:pPr>
      <w:r>
        <w:t>Notes</w:t>
      </w:r>
    </w:p>
    <w:p>
      <w:pPr>
        <w:pStyle w:val="ListBullet"/>
      </w:pPr>
      <w:r>
        <w:t>Client information</w:t>
      </w:r>
    </w:p>
    <w:p>
      <w:pPr>
        <w:pStyle w:val="ListBullet"/>
      </w:pPr>
      <w:r>
        <w:t>Crew assignments</w:t>
      </w:r>
    </w:p>
    <w:p>
      <w:pPr>
        <w:pStyle w:val="ListBullet"/>
      </w:pPr>
      <w:r>
        <w:t>Files</w:t>
      </w:r>
    </w:p>
    <w:p>
      <w:pPr>
        <w:pStyle w:val="ListBullet"/>
      </w:pPr>
      <w:r>
        <w:t>Payments</w:t>
      </w:r>
    </w:p>
    <w:p>
      <w:pPr>
        <w:pStyle w:val="ListBullet"/>
      </w:pPr>
      <w:r>
        <w:t>Communication</w:t>
      </w:r>
    </w:p>
    <w:p>
      <w:pPr>
        <w:pStyle w:val="ListBullet"/>
      </w:pPr>
      <w:r>
        <w:t>Deliverables</w:t>
      </w:r>
    </w:p>
    <w:p>
      <w:r>
        <w:t>Suggested status flow: Pre-production → Shoot → Editing → Client Review → Delivery → Completed</w:t>
      </w:r>
    </w:p>
    <w:p>
      <w:pPr>
        <w:pStyle w:val="Heading1"/>
      </w:pPr>
      <w:r>
        <w:t>13. Shoot Management</w:t>
      </w:r>
    </w:p>
    <w:p>
      <w:pPr>
        <w:pStyle w:val="ListBullet"/>
      </w:pPr>
      <w:r>
        <w:t>Shoot schedules</w:t>
      </w:r>
    </w:p>
    <w:p>
      <w:pPr>
        <w:pStyle w:val="ListBullet"/>
      </w:pPr>
      <w:r>
        <w:t>Timeline builder</w:t>
      </w:r>
    </w:p>
    <w:p>
      <w:pPr>
        <w:pStyle w:val="ListBullet"/>
      </w:pPr>
      <w:r>
        <w:t>Shot lists</w:t>
      </w:r>
    </w:p>
    <w:p>
      <w:pPr>
        <w:pStyle w:val="ListBullet"/>
      </w:pPr>
      <w:r>
        <w:t>Production checklists</w:t>
      </w:r>
    </w:p>
    <w:p>
      <w:pPr>
        <w:pStyle w:val="ListBullet"/>
      </w:pPr>
      <w:r>
        <w:t>Location details</w:t>
      </w:r>
    </w:p>
    <w:p>
      <w:pPr>
        <w:pStyle w:val="ListBullet"/>
      </w:pPr>
      <w:r>
        <w:t>Important people</w:t>
      </w:r>
    </w:p>
    <w:p>
      <w:pPr>
        <w:pStyle w:val="ListBullet"/>
      </w:pPr>
      <w:r>
        <w:t>Crew information</w:t>
      </w:r>
    </w:p>
    <w:p>
      <w:pPr>
        <w:pStyle w:val="ListBullet"/>
      </w:pPr>
      <w:r>
        <w:t>Equipment checklist</w:t>
      </w:r>
    </w:p>
    <w:p>
      <w:pPr>
        <w:pStyle w:val="ListBullet"/>
      </w:pPr>
      <w:r>
        <w:t>Project notes</w:t>
      </w:r>
    </w:p>
    <w:p>
      <w:pPr>
        <w:pStyle w:val="Heading1"/>
      </w:pPr>
      <w:r>
        <w:t>14. Wedding Photography / Videography Workflow</w:t>
      </w:r>
    </w:p>
    <w:p>
      <w:r>
        <w:t>A dedicated workflow can support wedding professionals while remaining reusable for other event types.</w:t>
      </w:r>
    </w:p>
    <w:p>
      <w:pPr>
        <w:pStyle w:val="ListBullet"/>
      </w:pPr>
      <w:r>
        <w:t>Client questionnaire</w:t>
      </w:r>
    </w:p>
    <w:p>
      <w:pPr>
        <w:pStyle w:val="ListBullet"/>
      </w:pPr>
      <w:r>
        <w:t>Couple preferences</w:t>
      </w:r>
    </w:p>
    <w:p>
      <w:pPr>
        <w:pStyle w:val="ListBullet"/>
      </w:pPr>
      <w:r>
        <w:t>Venue information</w:t>
      </w:r>
    </w:p>
    <w:p>
      <w:pPr>
        <w:pStyle w:val="ListBullet"/>
      </w:pPr>
      <w:r>
        <w:t>Wedding timeline</w:t>
      </w:r>
    </w:p>
    <w:p>
      <w:pPr>
        <w:pStyle w:val="ListBullet"/>
      </w:pPr>
      <w:r>
        <w:t>Family photo list</w:t>
      </w:r>
    </w:p>
    <w:p>
      <w:pPr>
        <w:pStyle w:val="ListBullet"/>
      </w:pPr>
      <w:r>
        <w:t>Shot list</w:t>
      </w:r>
    </w:p>
    <w:p>
      <w:pPr>
        <w:pStyle w:val="ListBullet"/>
      </w:pPr>
      <w:r>
        <w:t>Important people</w:t>
      </w:r>
    </w:p>
    <w:p>
      <w:pPr>
        <w:pStyle w:val="ListBullet"/>
      </w:pPr>
      <w:r>
        <w:t>Wedding-day checklist</w:t>
      </w:r>
    </w:p>
    <w:p>
      <w:pPr>
        <w:pStyle w:val="ListBullet"/>
      </w:pPr>
      <w:r>
        <w:t>Photo and video selection</w:t>
      </w:r>
    </w:p>
    <w:p>
      <w:pPr>
        <w:pStyle w:val="ListBullet"/>
      </w:pPr>
      <w:r>
        <w:t>Album selection</w:t>
      </w:r>
    </w:p>
    <w:p>
      <w:pPr>
        <w:pStyle w:val="ListBullet"/>
      </w:pPr>
      <w:r>
        <w:t>Client approval</w:t>
      </w:r>
    </w:p>
    <w:p>
      <w:pPr>
        <w:pStyle w:val="ListBullet"/>
      </w:pPr>
      <w:r>
        <w:t>Final delivery</w:t>
      </w:r>
    </w:p>
    <w:p>
      <w:pPr>
        <w:pStyle w:val="ListBullet"/>
      </w:pPr>
      <w:r>
        <w:t>Review request</w:t>
      </w:r>
    </w:p>
    <w:p>
      <w:pPr>
        <w:pStyle w:val="Heading1"/>
      </w:pPr>
      <w:r>
        <w:t>15. Team &amp; Crew Management</w:t>
      </w:r>
    </w:p>
    <w:p>
      <w:pPr>
        <w:pStyle w:val="ListBullet"/>
      </w:pPr>
      <w:r>
        <w:t>Team member profiles</w:t>
      </w:r>
    </w:p>
    <w:p>
      <w:pPr>
        <w:pStyle w:val="ListBullet"/>
      </w:pPr>
      <w:r>
        <w:t>Project assignments</w:t>
      </w:r>
    </w:p>
    <w:p>
      <w:pPr>
        <w:pStyle w:val="ListBullet"/>
      </w:pPr>
      <w:r>
        <w:t>Role management</w:t>
      </w:r>
    </w:p>
    <w:p>
      <w:pPr>
        <w:pStyle w:val="ListBullet"/>
      </w:pPr>
      <w:r>
        <w:t>Crew schedules</w:t>
      </w:r>
    </w:p>
    <w:p>
      <w:pPr>
        <w:pStyle w:val="ListBullet"/>
      </w:pPr>
      <w:r>
        <w:t>Task assignments</w:t>
      </w:r>
    </w:p>
    <w:p>
      <w:pPr>
        <w:pStyle w:val="ListBullet"/>
      </w:pPr>
      <w:r>
        <w:t>Project permissions</w:t>
      </w:r>
    </w:p>
    <w:p>
      <w:pPr>
        <w:pStyle w:val="ListBullet"/>
      </w:pPr>
      <w:r>
        <w:t>Photographer / videographer / editor / assistant / drone operator roles</w:t>
      </w:r>
    </w:p>
    <w:p>
      <w:pPr>
        <w:pStyle w:val="Heading1"/>
      </w:pPr>
      <w:r>
        <w:t>16. File Management</w:t>
      </w:r>
    </w:p>
    <w:p>
      <w:pPr>
        <w:pStyle w:val="ListBullet"/>
      </w:pPr>
      <w:r>
        <w:t>Project-based storage</w:t>
      </w:r>
    </w:p>
    <w:p>
      <w:pPr>
        <w:pStyle w:val="ListBullet"/>
      </w:pPr>
      <w:r>
        <w:t>Internal files</w:t>
      </w:r>
    </w:p>
    <w:p>
      <w:pPr>
        <w:pStyle w:val="ListBullet"/>
      </w:pPr>
      <w:r>
        <w:t>Client-facing files</w:t>
      </w:r>
    </w:p>
    <w:p>
      <w:pPr>
        <w:pStyle w:val="ListBullet"/>
      </w:pPr>
      <w:r>
        <w:t>Photos</w:t>
      </w:r>
    </w:p>
    <w:p>
      <w:pPr>
        <w:pStyle w:val="ListBullet"/>
      </w:pPr>
      <w:r>
        <w:t>Videos</w:t>
      </w:r>
    </w:p>
    <w:p>
      <w:pPr>
        <w:pStyle w:val="ListBullet"/>
      </w:pPr>
      <w:r>
        <w:t>Audio</w:t>
      </w:r>
    </w:p>
    <w:p>
      <w:pPr>
        <w:pStyle w:val="ListBullet"/>
      </w:pPr>
      <w:r>
        <w:t>Documents</w:t>
      </w:r>
    </w:p>
    <w:p>
      <w:pPr>
        <w:pStyle w:val="ListBullet"/>
      </w:pPr>
      <w:r>
        <w:t>Contracts</w:t>
      </w:r>
    </w:p>
    <w:p>
      <w:pPr>
        <w:pStyle w:val="ListBullet"/>
      </w:pPr>
      <w:r>
        <w:t>Final deliverables</w:t>
      </w:r>
    </w:p>
    <w:p>
      <w:pPr>
        <w:pStyle w:val="ListBullet"/>
      </w:pPr>
      <w:r>
        <w:t>Access permissions</w:t>
      </w:r>
    </w:p>
    <w:p>
      <w:pPr>
        <w:pStyle w:val="Heading1"/>
      </w:pPr>
      <w:r>
        <w:t>17. Client Gallery &amp; Digital Delivery</w:t>
      </w:r>
    </w:p>
    <w:p>
      <w:pPr>
        <w:pStyle w:val="ListBullet"/>
      </w:pPr>
      <w:r>
        <w:t>Branded client galleries</w:t>
      </w:r>
    </w:p>
    <w:p>
      <w:pPr>
        <w:pStyle w:val="ListBullet"/>
      </w:pPr>
      <w:r>
        <w:t>Photo viewing</w:t>
      </w:r>
    </w:p>
    <w:p>
      <w:pPr>
        <w:pStyle w:val="ListBullet"/>
      </w:pPr>
      <w:r>
        <w:t>Video playback</w:t>
      </w:r>
    </w:p>
    <w:p>
      <w:pPr>
        <w:pStyle w:val="ListBullet"/>
      </w:pPr>
      <w:r>
        <w:t>Favorites</w:t>
      </w:r>
    </w:p>
    <w:p>
      <w:pPr>
        <w:pStyle w:val="ListBullet"/>
      </w:pPr>
      <w:r>
        <w:t>Photo selection</w:t>
      </w:r>
    </w:p>
    <w:p>
      <w:pPr>
        <w:pStyle w:val="ListBullet"/>
      </w:pPr>
      <w:r>
        <w:t>Downloads</w:t>
      </w:r>
    </w:p>
    <w:p>
      <w:pPr>
        <w:pStyle w:val="ListBullet"/>
      </w:pPr>
      <w:r>
        <w:t>Sharing</w:t>
      </w:r>
    </w:p>
    <w:p>
      <w:pPr>
        <w:pStyle w:val="ListBullet"/>
      </w:pPr>
      <w:r>
        <w:t>Edit requests</w:t>
      </w:r>
    </w:p>
    <w:p>
      <w:pPr>
        <w:pStyle w:val="ListBullet"/>
      </w:pPr>
      <w:r>
        <w:t>Print-order capability</w:t>
      </w:r>
    </w:p>
    <w:p>
      <w:pPr>
        <w:pStyle w:val="ListBullet"/>
      </w:pPr>
      <w:r>
        <w:t>Custom creator branding</w:t>
      </w:r>
    </w:p>
    <w:p>
      <w:pPr>
        <w:pStyle w:val="ListBullet"/>
      </w:pPr>
      <w:r>
        <w:t>Delivery notifications</w:t>
      </w:r>
    </w:p>
    <w:p>
      <w:pPr>
        <w:pStyle w:val="Heading1"/>
      </w:pPr>
      <w:r>
        <w:t>18. Video Review &amp; Approval</w:t>
      </w:r>
    </w:p>
    <w:p>
      <w:pPr>
        <w:pStyle w:val="ListBullet"/>
      </w:pPr>
      <w:r>
        <w:t>Upload video versions</w:t>
      </w:r>
    </w:p>
    <w:p>
      <w:pPr>
        <w:pStyle w:val="ListBullet"/>
      </w:pPr>
      <w:r>
        <w:t>Timestamp-based comments</w:t>
      </w:r>
    </w:p>
    <w:p>
      <w:pPr>
        <w:pStyle w:val="ListBullet"/>
      </w:pPr>
      <w:r>
        <w:t>Revision requests</w:t>
      </w:r>
    </w:p>
    <w:p>
      <w:pPr>
        <w:pStyle w:val="ListBullet"/>
      </w:pPr>
      <w:r>
        <w:t>Resolved comments</w:t>
      </w:r>
    </w:p>
    <w:p>
      <w:pPr>
        <w:pStyle w:val="ListBullet"/>
      </w:pPr>
      <w:r>
        <w:t>Version history</w:t>
      </w:r>
    </w:p>
    <w:p>
      <w:pPr>
        <w:pStyle w:val="ListBullet"/>
      </w:pPr>
      <w:r>
        <w:t>Client approval</w:t>
      </w:r>
    </w:p>
    <w:p>
      <w:pPr>
        <w:pStyle w:val="ListBullet"/>
      </w:pPr>
      <w:r>
        <w:t>Final-version delivery</w:t>
      </w:r>
    </w:p>
    <w:p>
      <w:r>
        <w:t>Example workflow: Video V1 → Client Review → Revision Requests → Video V2 → Approval → Final Delivery</w:t>
      </w:r>
    </w:p>
    <w:p>
      <w:pPr>
        <w:pStyle w:val="Heading1"/>
      </w:pPr>
      <w:r>
        <w:t>19. Communication</w:t>
      </w:r>
    </w:p>
    <w:p>
      <w:pPr>
        <w:pStyle w:val="ListBullet"/>
      </w:pPr>
      <w:r>
        <w:t>Project-based messaging</w:t>
      </w:r>
    </w:p>
    <w:p>
      <w:pPr>
        <w:pStyle w:val="ListBullet"/>
      </w:pPr>
      <w:r>
        <w:t>Client conversations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Automated reminders</w:t>
      </w:r>
    </w:p>
    <w:p>
      <w:pPr>
        <w:pStyle w:val="ListBullet"/>
      </w:pPr>
      <w:r>
        <w:t>Payment reminders</w:t>
      </w:r>
    </w:p>
    <w:p>
      <w:pPr>
        <w:pStyle w:val="ListBullet"/>
      </w:pPr>
      <w:r>
        <w:t>Booking reminders</w:t>
      </w:r>
    </w:p>
    <w:p>
      <w:pPr>
        <w:pStyle w:val="ListBullet"/>
      </w:pPr>
      <w:r>
        <w:t>Delivery notifications</w:t>
      </w:r>
    </w:p>
    <w:p>
      <w:pPr>
        <w:pStyle w:val="ListBullet"/>
      </w:pPr>
      <w:r>
        <w:t>Email integration</w:t>
      </w:r>
    </w:p>
    <w:p>
      <w:pPr>
        <w:pStyle w:val="ListBullet"/>
      </w:pPr>
      <w:r>
        <w:t>Potential WhatsApp integration in a later phase</w:t>
      </w:r>
    </w:p>
    <w:p>
      <w:pPr>
        <w:pStyle w:val="Heading1"/>
      </w:pPr>
      <w:r>
        <w:t>20. AI Creator Assistant</w:t>
      </w:r>
    </w:p>
    <w:p>
      <w:pPr>
        <w:pStyle w:val="ListBullet"/>
      </w:pPr>
      <w:r>
        <w:t>Generate client responses</w:t>
      </w:r>
    </w:p>
    <w:p>
      <w:pPr>
        <w:pStyle w:val="ListBullet"/>
      </w:pPr>
      <w:r>
        <w:t>Generate quotes</w:t>
      </w:r>
    </w:p>
    <w:p>
      <w:pPr>
        <w:pStyle w:val="ListBullet"/>
      </w:pPr>
      <w:r>
        <w:t>Generate contracts from templates</w:t>
      </w:r>
    </w:p>
    <w:p>
      <w:pPr>
        <w:pStyle w:val="ListBullet"/>
      </w:pPr>
      <w:r>
        <w:t>Generate shoot checklists</w:t>
      </w:r>
    </w:p>
    <w:p>
      <w:pPr>
        <w:pStyle w:val="ListBullet"/>
      </w:pPr>
      <w:r>
        <w:t>Generate shot lists</w:t>
      </w:r>
    </w:p>
    <w:p>
      <w:pPr>
        <w:pStyle w:val="ListBullet"/>
      </w:pPr>
      <w:r>
        <w:t>Generate timelines</w:t>
      </w:r>
    </w:p>
    <w:p>
      <w:pPr>
        <w:pStyle w:val="ListBullet"/>
      </w:pPr>
      <w:r>
        <w:t>Generate follow-up messages</w:t>
      </w:r>
    </w:p>
    <w:p>
      <w:pPr>
        <w:pStyle w:val="ListBullet"/>
      </w:pPr>
      <w:r>
        <w:t>Generate invoice descriptions</w:t>
      </w:r>
    </w:p>
    <w:p>
      <w:pPr>
        <w:pStyle w:val="ListBullet"/>
      </w:pPr>
      <w:r>
        <w:t>Suggest locations</w:t>
      </w:r>
    </w:p>
    <w:p>
      <w:pPr>
        <w:pStyle w:val="ListBullet"/>
      </w:pPr>
      <w:r>
        <w:t>Generate social media captions</w:t>
      </w:r>
    </w:p>
    <w:p>
      <w:pPr>
        <w:pStyle w:val="ListBullet"/>
      </w:pPr>
      <w:r>
        <w:t>Generate content ideas</w:t>
      </w:r>
    </w:p>
    <w:p>
      <w:pPr>
        <w:pStyle w:val="ListBullet"/>
      </w:pPr>
      <w:r>
        <w:t>Repurpose content across platforms</w:t>
      </w:r>
    </w:p>
    <w:p>
      <w:r>
        <w:t>Positioning: an AI business assistant specifically designed around creative professionals and their workflows.</w:t>
      </w:r>
    </w:p>
    <w:p>
      <w:pPr>
        <w:pStyle w:val="Heading1"/>
      </w:pPr>
      <w:r>
        <w:t>21. Marketing &amp; Social Media</w:t>
      </w:r>
    </w:p>
    <w:p>
      <w:pPr>
        <w:pStyle w:val="ListBullet"/>
      </w:pPr>
      <w:r>
        <w:t>Content calendar</w:t>
      </w:r>
    </w:p>
    <w:p>
      <w:pPr>
        <w:pStyle w:val="ListBullet"/>
      </w:pPr>
      <w:r>
        <w:t>Instagram content</w:t>
      </w:r>
    </w:p>
    <w:p>
      <w:pPr>
        <w:pStyle w:val="ListBullet"/>
      </w:pPr>
      <w:r>
        <w:t>TikTok ideas</w:t>
      </w:r>
    </w:p>
    <w:p>
      <w:pPr>
        <w:pStyle w:val="ListBullet"/>
      </w:pPr>
      <w:r>
        <w:t>LinkedIn posts</w:t>
      </w:r>
    </w:p>
    <w:p>
      <w:pPr>
        <w:pStyle w:val="ListBullet"/>
      </w:pPr>
      <w:r>
        <w:t>X posts</w:t>
      </w:r>
    </w:p>
    <w:p>
      <w:pPr>
        <w:pStyle w:val="ListBullet"/>
      </w:pPr>
      <w:r>
        <w:t>Caption generation</w:t>
      </w:r>
    </w:p>
    <w:p>
      <w:pPr>
        <w:pStyle w:val="ListBullet"/>
      </w:pPr>
      <w:r>
        <w:t>Hooks</w:t>
      </w:r>
    </w:p>
    <w:p>
      <w:pPr>
        <w:pStyle w:val="ListBullet"/>
      </w:pPr>
      <w:r>
        <w:t>Calls to action</w:t>
      </w:r>
    </w:p>
    <w:p>
      <w:pPr>
        <w:pStyle w:val="ListBullet"/>
      </w:pPr>
      <w:r>
        <w:t>Hashtag suggestions</w:t>
      </w:r>
    </w:p>
    <w:p>
      <w:pPr>
        <w:pStyle w:val="ListBullet"/>
      </w:pPr>
      <w:r>
        <w:t>Content repurposing</w:t>
      </w:r>
    </w:p>
    <w:p>
      <w:pPr>
        <w:pStyle w:val="ListBullet"/>
      </w:pPr>
      <w:r>
        <w:t>Social scheduling</w:t>
      </w:r>
    </w:p>
    <w:p>
      <w:pPr>
        <w:pStyle w:val="ListBullet"/>
      </w:pPr>
      <w:r>
        <w:t>Performance analytics</w:t>
      </w:r>
    </w:p>
    <w:p>
      <w:pPr>
        <w:pStyle w:val="Heading1"/>
      </w:pPr>
      <w:r>
        <w:t>22. Reviews &amp; Testimonials</w:t>
      </w:r>
    </w:p>
    <w:p>
      <w:pPr>
        <w:pStyle w:val="ListBullet"/>
      </w:pPr>
      <w:r>
        <w:t>Automated review requests after project completion</w:t>
      </w:r>
    </w:p>
    <w:p>
      <w:pPr>
        <w:pStyle w:val="ListBullet"/>
      </w:pPr>
      <w:r>
        <w:t>Star ratings</w:t>
      </w:r>
    </w:p>
    <w:p>
      <w:pPr>
        <w:pStyle w:val="ListBullet"/>
      </w:pPr>
      <w:r>
        <w:t>Written testimonials</w:t>
      </w:r>
    </w:p>
    <w:p>
      <w:pPr>
        <w:pStyle w:val="ListBullet"/>
      </w:pPr>
      <w:r>
        <w:t>Creator testimonial management</w:t>
      </w:r>
    </w:p>
    <w:p>
      <w:pPr>
        <w:pStyle w:val="ListBullet"/>
      </w:pPr>
      <w:r>
        <w:t>Public testimonial display</w:t>
      </w:r>
    </w:p>
    <w:p>
      <w:pPr>
        <w:pStyle w:val="ListBullet"/>
      </w:pPr>
      <w:r>
        <w:t>Review reminders</w:t>
      </w:r>
    </w:p>
    <w:p>
      <w:pPr>
        <w:pStyle w:val="Heading1"/>
      </w:pPr>
      <w:r>
        <w:t>23. Creator Public Profile</w:t>
      </w:r>
    </w:p>
    <w:p>
      <w:pPr>
        <w:pStyle w:val="ListBullet"/>
      </w:pPr>
      <w:r>
        <w:t>Custom creator profile</w:t>
      </w:r>
    </w:p>
    <w:p>
      <w:pPr>
        <w:pStyle w:val="ListBullet"/>
      </w:pPr>
      <w:r>
        <w:t>Portfolio</w:t>
      </w:r>
    </w:p>
    <w:p>
      <w:pPr>
        <w:pStyle w:val="ListBullet"/>
      </w:pPr>
      <w:r>
        <w:t>Services</w:t>
      </w:r>
    </w:p>
    <w:p>
      <w:pPr>
        <w:pStyle w:val="ListBullet"/>
      </w:pPr>
      <w:r>
        <w:t>Packages</w:t>
      </w:r>
    </w:p>
    <w:p>
      <w:pPr>
        <w:pStyle w:val="ListBullet"/>
      </w:pPr>
      <w:r>
        <w:t>Pricing</w:t>
      </w:r>
    </w:p>
    <w:p>
      <w:pPr>
        <w:pStyle w:val="ListBullet"/>
      </w:pPr>
      <w:r>
        <w:t>Reviews</w:t>
      </w:r>
    </w:p>
    <w:p>
      <w:pPr>
        <w:pStyle w:val="ListBullet"/>
      </w:pPr>
      <w:r>
        <w:t>Location</w:t>
      </w:r>
    </w:p>
    <w:p>
      <w:pPr>
        <w:pStyle w:val="ListBullet"/>
      </w:pPr>
      <w:r>
        <w:t>Contact information</w:t>
      </w:r>
    </w:p>
    <w:p>
      <w:pPr>
        <w:pStyle w:val="ListBullet"/>
      </w:pPr>
      <w:r>
        <w:t>Booking button</w:t>
      </w:r>
    </w:p>
    <w:p>
      <w:pPr>
        <w:pStyle w:val="ListBullet"/>
      </w:pPr>
      <w:r>
        <w:t>Custom public URL</w:t>
      </w:r>
    </w:p>
    <w:p>
      <w:pPr>
        <w:pStyle w:val="ListBullet"/>
      </w:pPr>
      <w:r>
        <w:t>Creator branding</w:t>
      </w:r>
    </w:p>
    <w:p>
      <w:r>
        <w:t>Example: andre.yourcreatoros.com</w:t>
      </w:r>
    </w:p>
    <w:p>
      <w:pPr>
        <w:pStyle w:val="Heading1"/>
      </w:pPr>
      <w:r>
        <w:t>24. Equipment Management</w:t>
      </w:r>
    </w:p>
    <w:p>
      <w:pPr>
        <w:pStyle w:val="ListBullet"/>
      </w:pPr>
      <w:r>
        <w:t>Equipment inventory</w:t>
      </w:r>
    </w:p>
    <w:p>
      <w:pPr>
        <w:pStyle w:val="ListBullet"/>
      </w:pPr>
      <w:r>
        <w:t>Camera and lens records</w:t>
      </w:r>
    </w:p>
    <w:p>
      <w:pPr>
        <w:pStyle w:val="ListBullet"/>
      </w:pPr>
      <w:r>
        <w:t>Drones</w:t>
      </w:r>
    </w:p>
    <w:p>
      <w:pPr>
        <w:pStyle w:val="ListBullet"/>
      </w:pPr>
      <w:r>
        <w:t>Microphones</w:t>
      </w:r>
    </w:p>
    <w:p>
      <w:pPr>
        <w:pStyle w:val="ListBullet"/>
      </w:pPr>
      <w:r>
        <w:t>Lighting equipment</w:t>
      </w:r>
    </w:p>
    <w:p>
      <w:pPr>
        <w:pStyle w:val="ListBullet"/>
      </w:pPr>
      <w:r>
        <w:t>Tripods and accessories</w:t>
      </w:r>
    </w:p>
    <w:p>
      <w:pPr>
        <w:pStyle w:val="ListBullet"/>
      </w:pPr>
      <w:r>
        <w:t>Condition tracking</w:t>
      </w:r>
    </w:p>
    <w:p>
      <w:pPr>
        <w:pStyle w:val="ListBullet"/>
      </w:pPr>
      <w:r>
        <w:t>Maintenance records</w:t>
      </w:r>
    </w:p>
    <w:p>
      <w:pPr>
        <w:pStyle w:val="ListBullet"/>
      </w:pPr>
      <w:r>
        <w:t>Equipment assignment</w:t>
      </w:r>
    </w:p>
    <w:p>
      <w:pPr>
        <w:pStyle w:val="ListBullet"/>
      </w:pPr>
      <w:r>
        <w:t>Checkout and return tracking</w:t>
      </w:r>
    </w:p>
    <w:p>
      <w:pPr>
        <w:pStyle w:val="Heading1"/>
      </w:pPr>
      <w:r>
        <w:t>25. Analytics &amp; Business Intelligence</w:t>
      </w:r>
    </w:p>
    <w:p>
      <w:pPr>
        <w:pStyle w:val="ListBullet"/>
      </w:pPr>
      <w:r>
        <w:t>Monthly and yearly revenue</w:t>
      </w:r>
    </w:p>
    <w:p>
      <w:pPr>
        <w:pStyle w:val="ListBullet"/>
      </w:pPr>
      <w:r>
        <w:t>Expenses</w:t>
      </w:r>
    </w:p>
    <w:p>
      <w:pPr>
        <w:pStyle w:val="ListBullet"/>
      </w:pPr>
      <w:r>
        <w:t>Profit</w:t>
      </w:r>
    </w:p>
    <w:p>
      <w:pPr>
        <w:pStyle w:val="ListBullet"/>
      </w:pPr>
      <w:r>
        <w:t>Outstanding payments</w:t>
      </w:r>
    </w:p>
    <w:p>
      <w:pPr>
        <w:pStyle w:val="ListBullet"/>
      </w:pPr>
      <w:r>
        <w:t>Booking conversion rate</w:t>
      </w:r>
    </w:p>
    <w:p>
      <w:pPr>
        <w:pStyle w:val="ListBullet"/>
      </w:pPr>
      <w:r>
        <w:t>Lead sources</w:t>
      </w:r>
    </w:p>
    <w:p>
      <w:pPr>
        <w:pStyle w:val="ListBullet"/>
      </w:pPr>
      <w:r>
        <w:t>Revenue per client</w:t>
      </w:r>
    </w:p>
    <w:p>
      <w:pPr>
        <w:pStyle w:val="ListBullet"/>
      </w:pPr>
      <w:r>
        <w:t>Most profitable services</w:t>
      </w:r>
    </w:p>
    <w:p>
      <w:pPr>
        <w:pStyle w:val="ListBullet"/>
      </w:pPr>
      <w:r>
        <w:t>Repeat clients</w:t>
      </w:r>
    </w:p>
    <w:p>
      <w:pPr>
        <w:pStyle w:val="ListBullet"/>
      </w:pPr>
      <w:r>
        <w:t>Project profitability</w:t>
      </w:r>
    </w:p>
    <w:p>
      <w:pPr>
        <w:pStyle w:val="ListBullet"/>
      </w:pPr>
      <w:r>
        <w:t>Business performance trends</w:t>
      </w:r>
    </w:p>
    <w:p>
      <w:pPr>
        <w:pStyle w:val="Heading1"/>
      </w:pPr>
      <w:r>
        <w:t>26. Automation Engine</w:t>
      </w:r>
    </w:p>
    <w:p>
      <w:pPr>
        <w:pStyle w:val="ListBullet"/>
      </w:pPr>
      <w:r>
        <w:t>Automated booking confirmation</w:t>
      </w:r>
    </w:p>
    <w:p>
      <w:pPr>
        <w:pStyle w:val="ListBullet"/>
      </w:pPr>
      <w:r>
        <w:t>Automatic project creation</w:t>
      </w:r>
    </w:p>
    <w:p>
      <w:pPr>
        <w:pStyle w:val="ListBullet"/>
      </w:pPr>
      <w:r>
        <w:t>Contract reminders</w:t>
      </w:r>
    </w:p>
    <w:p>
      <w:pPr>
        <w:pStyle w:val="ListBullet"/>
      </w:pPr>
      <w:r>
        <w:t>Payment reminders</w:t>
      </w:r>
    </w:p>
    <w:p>
      <w:pPr>
        <w:pStyle w:val="ListBullet"/>
      </w:pPr>
      <w:r>
        <w:t>Pre-shoot reminders</w:t>
      </w:r>
    </w:p>
    <w:p>
      <w:pPr>
        <w:pStyle w:val="ListBullet"/>
      </w:pPr>
      <w:r>
        <w:t>Delivery notifications</w:t>
      </w:r>
    </w:p>
    <w:p>
      <w:pPr>
        <w:pStyle w:val="ListBullet"/>
      </w:pPr>
      <w:r>
        <w:t>Review requests</w:t>
      </w:r>
    </w:p>
    <w:p>
      <w:pPr>
        <w:pStyle w:val="ListBullet"/>
      </w:pPr>
      <w:r>
        <w:t>Follow-up campaigns</w:t>
      </w:r>
    </w:p>
    <w:p>
      <w:pPr>
        <w:pStyle w:val="ListBullet"/>
      </w:pPr>
      <w:r>
        <w:t>Custom trigger-and-action workflows</w:t>
      </w:r>
    </w:p>
    <w:p>
      <w:r>
        <w:t>Example: When a client books → create project → send contract → request deposit → create calendar event → send confirmation.</w:t>
      </w:r>
    </w:p>
    <w:p>
      <w:pPr>
        <w:pStyle w:val="Heading1"/>
      </w:pPr>
      <w:r>
        <w:t>27. Marketplace — Future Expansion</w:t>
      </w:r>
    </w:p>
    <w:p>
      <w:pPr>
        <w:pStyle w:val="ListBullet"/>
      </w:pPr>
      <w:r>
        <w:t>Find second photographers</w:t>
      </w:r>
    </w:p>
    <w:p>
      <w:pPr>
        <w:pStyle w:val="ListBullet"/>
      </w:pPr>
      <w:r>
        <w:t>Find videographers</w:t>
      </w:r>
    </w:p>
    <w:p>
      <w:pPr>
        <w:pStyle w:val="ListBullet"/>
      </w:pPr>
      <w:r>
        <w:t>Find editors</w:t>
      </w:r>
    </w:p>
    <w:p>
      <w:pPr>
        <w:pStyle w:val="ListBullet"/>
      </w:pPr>
      <w:r>
        <w:t>Find drone operators</w:t>
      </w:r>
    </w:p>
    <w:p>
      <w:pPr>
        <w:pStyle w:val="ListBullet"/>
      </w:pPr>
      <w:r>
        <w:t>Find assistants</w:t>
      </w:r>
    </w:p>
    <w:p>
      <w:pPr>
        <w:pStyle w:val="ListBullet"/>
      </w:pPr>
      <w:r>
        <w:t>Find studios</w:t>
      </w:r>
    </w:p>
    <w:p>
      <w:pPr>
        <w:pStyle w:val="ListBullet"/>
      </w:pPr>
      <w:r>
        <w:t>Find equipment rentals</w:t>
      </w:r>
    </w:p>
    <w:p>
      <w:pPr>
        <w:pStyle w:val="ListBullet"/>
      </w:pPr>
      <w:r>
        <w:t>Post temporary creative jobs</w:t>
      </w:r>
    </w:p>
    <w:p>
      <w:pPr>
        <w:pStyle w:val="ListBullet"/>
      </w:pPr>
      <w:r>
        <w:t>Search by location, service, availability, and budget</w:t>
      </w:r>
    </w:p>
    <w:p>
      <w:pPr>
        <w:pStyle w:val="Heading1"/>
      </w:pPr>
      <w:r>
        <w:t>28. Client Portal</w:t>
      </w:r>
    </w:p>
    <w:p>
      <w:r>
        <w:t>Every client can have one central place to manage their relationship with the creator.</w:t>
      </w:r>
    </w:p>
    <w:p>
      <w:pPr>
        <w:pStyle w:val="ListBullet"/>
      </w:pPr>
      <w:r>
        <w:t>Bookings</w:t>
      </w:r>
    </w:p>
    <w:p>
      <w:pPr>
        <w:pStyle w:val="ListBullet"/>
      </w:pPr>
      <w:r>
        <w:t>Projects</w:t>
      </w:r>
    </w:p>
    <w:p>
      <w:pPr>
        <w:pStyle w:val="ListBullet"/>
      </w:pPr>
      <w:r>
        <w:t>Quotes</w:t>
      </w:r>
    </w:p>
    <w:p>
      <w:pPr>
        <w:pStyle w:val="ListBullet"/>
      </w:pPr>
      <w:r>
        <w:t>Contracts</w:t>
      </w:r>
    </w:p>
    <w:p>
      <w:pPr>
        <w:pStyle w:val="ListBullet"/>
      </w:pPr>
      <w:r>
        <w:t>Payments</w:t>
      </w:r>
    </w:p>
    <w:p>
      <w:pPr>
        <w:pStyle w:val="ListBullet"/>
      </w:pPr>
      <w:r>
        <w:t>Invoices</w:t>
      </w:r>
    </w:p>
    <w:p>
      <w:pPr>
        <w:pStyle w:val="ListBullet"/>
      </w:pPr>
      <w:r>
        <w:t>Messages</w:t>
      </w:r>
    </w:p>
    <w:p>
      <w:pPr>
        <w:pStyle w:val="ListBullet"/>
      </w:pPr>
      <w:r>
        <w:t>Files</w:t>
      </w:r>
    </w:p>
    <w:p>
      <w:pPr>
        <w:pStyle w:val="ListBullet"/>
      </w:pPr>
      <w:r>
        <w:t>Photo galleries</w:t>
      </w:r>
    </w:p>
    <w:p>
      <w:pPr>
        <w:pStyle w:val="ListBullet"/>
      </w:pPr>
      <w:r>
        <w:t>Video reviews</w:t>
      </w:r>
    </w:p>
    <w:p>
      <w:pPr>
        <w:pStyle w:val="ListBullet"/>
      </w:pPr>
      <w:r>
        <w:t>Approvals</w:t>
      </w:r>
    </w:p>
    <w:p>
      <w:pPr>
        <w:pStyle w:val="ListBullet"/>
      </w:pPr>
      <w:r>
        <w:t>Delivery</w:t>
      </w:r>
    </w:p>
    <w:p>
      <w:pPr>
        <w:pStyle w:val="Heading1"/>
      </w:pPr>
      <w:r>
        <w:t>29. Creator Types &amp; Customized Workflows</w:t>
      </w:r>
    </w:p>
    <w:p>
      <w:pPr>
        <w:pStyle w:val="ListBullet"/>
      </w:pPr>
      <w:r>
        <w:t>Photographer: CRM → Booking → Shoot → Gallery → Payment</w:t>
      </w:r>
    </w:p>
    <w:p>
      <w:pPr>
        <w:pStyle w:val="ListBullet"/>
      </w:pPr>
      <w:r>
        <w:t>Videographer: CRM → Booking → Production → Video Review → Delivery</w:t>
      </w:r>
    </w:p>
    <w:p>
      <w:pPr>
        <w:pStyle w:val="ListBullet"/>
      </w:pPr>
      <w:r>
        <w:t>Content Creator: CRM → Projects → Content Calendar → AI → Social Media</w:t>
      </w:r>
    </w:p>
    <w:p>
      <w:pPr>
        <w:pStyle w:val="ListBullet"/>
      </w:pPr>
      <w:r>
        <w:t>Creative Agency: CRM → Clients → Projects → Team → Finance → Files → Approvals</w:t>
      </w:r>
    </w:p>
    <w:p>
      <w:pPr>
        <w:pStyle w:val="ListBullet"/>
      </w:pPr>
      <w:r>
        <w:t>Wedding Specialist: Inquiry → Questionnaire → Quote → Contract → Timeline → Shoot → Selection → Delivery → Review</w:t>
      </w:r>
    </w:p>
    <w:p>
      <w:pPr>
        <w:pStyle w:val="Heading1"/>
      </w:pPr>
      <w:r>
        <w:t>30. Product Architecture Concept</w:t>
      </w:r>
    </w:p>
    <w:p>
      <w:r>
        <w:t>The platform should be modular. All creator types share the same core entities — users, clients, leads, bookings, projects, payments, files, messages, teams, and notifications — while specialized features are enabled according to the creator's business type.</w:t>
      </w:r>
    </w:p>
    <w:p>
      <w:pPr>
        <w:pStyle w:val="ListBullet"/>
      </w:pPr>
      <w:r>
        <w:t>Core Platform</w:t>
      </w:r>
    </w:p>
    <w:p>
      <w:pPr>
        <w:pStyle w:val="ListBullet"/>
      </w:pPr>
      <w:r>
        <w:t>CRM</w:t>
      </w:r>
    </w:p>
    <w:p>
      <w:pPr>
        <w:pStyle w:val="ListBullet"/>
      </w:pPr>
      <w:r>
        <w:t>Bookings</w:t>
      </w:r>
    </w:p>
    <w:p>
      <w:pPr>
        <w:pStyle w:val="ListBullet"/>
      </w:pPr>
      <w:r>
        <w:t>Finance</w:t>
      </w:r>
    </w:p>
    <w:p>
      <w:pPr>
        <w:pStyle w:val="ListBullet"/>
      </w:pPr>
      <w:r>
        <w:t>Projects</w:t>
      </w:r>
    </w:p>
    <w:p>
      <w:pPr>
        <w:pStyle w:val="ListBullet"/>
      </w:pPr>
      <w:r>
        <w:t>Files</w:t>
      </w:r>
    </w:p>
    <w:p>
      <w:pPr>
        <w:pStyle w:val="ListBullet"/>
      </w:pPr>
      <w:r>
        <w:t>Communication</w:t>
      </w:r>
    </w:p>
    <w:p>
      <w:pPr>
        <w:pStyle w:val="ListBullet"/>
      </w:pPr>
      <w:r>
        <w:t>Client Portal</w:t>
      </w:r>
    </w:p>
    <w:p>
      <w:pPr>
        <w:pStyle w:val="ListBullet"/>
      </w:pPr>
      <w:r>
        <w:t>AI</w:t>
      </w:r>
    </w:p>
    <w:p>
      <w:pPr>
        <w:pStyle w:val="ListBullet"/>
      </w:pPr>
      <w:r>
        <w:t>Marketing</w:t>
      </w:r>
    </w:p>
    <w:p>
      <w:pPr>
        <w:pStyle w:val="ListBullet"/>
      </w:pPr>
      <w:r>
        <w:t>Analytics</w:t>
      </w:r>
    </w:p>
    <w:p>
      <w:pPr>
        <w:pStyle w:val="ListBullet"/>
      </w:pPr>
      <w:r>
        <w:t>Automation</w:t>
      </w:r>
    </w:p>
    <w:p>
      <w:pPr>
        <w:pStyle w:val="ListBullet"/>
      </w:pPr>
      <w:r>
        <w:t>Marketplace</w:t>
      </w:r>
    </w:p>
    <w:p>
      <w:pPr>
        <w:pStyle w:val="Heading1"/>
      </w:pPr>
      <w:r>
        <w:t>31. Development Roadmap</w:t>
      </w:r>
    </w:p>
    <w:p>
      <w:pPr>
        <w:pStyle w:val="Heading2"/>
      </w:pPr>
      <w:r>
        <w:t>Phase 1 — Business Core</w:t>
      </w:r>
    </w:p>
    <w:p>
      <w:pPr>
        <w:pStyle w:val="ListBullet"/>
      </w:pPr>
      <w:r>
        <w:t>Authentication and creator accounts</w:t>
      </w:r>
    </w:p>
    <w:p>
      <w:pPr>
        <w:pStyle w:val="ListBullet"/>
      </w:pPr>
      <w:r>
        <w:t>Creator profiles</w:t>
      </w:r>
    </w:p>
    <w:p>
      <w:pPr>
        <w:pStyle w:val="ListBullet"/>
      </w:pPr>
      <w:r>
        <w:t>CRM</w:t>
      </w:r>
    </w:p>
    <w:p>
      <w:pPr>
        <w:pStyle w:val="ListBullet"/>
      </w:pPr>
      <w:r>
        <w:t>Leads and inquiries</w:t>
      </w:r>
    </w:p>
    <w:p>
      <w:pPr>
        <w:pStyle w:val="ListBullet"/>
      </w:pPr>
      <w:r>
        <w:t>Bookings</w:t>
      </w:r>
    </w:p>
    <w:p>
      <w:pPr>
        <w:pStyle w:val="ListBullet"/>
      </w:pPr>
      <w:r>
        <w:t>Calendar</w:t>
      </w:r>
    </w:p>
    <w:p>
      <w:pPr>
        <w:pStyle w:val="ListBullet"/>
      </w:pPr>
      <w:r>
        <w:t>Services and packages</w:t>
      </w:r>
    </w:p>
    <w:p>
      <w:pPr>
        <w:pStyle w:val="ListBullet"/>
      </w:pPr>
      <w:r>
        <w:t>Quotes</w:t>
      </w:r>
    </w:p>
    <w:p>
      <w:pPr>
        <w:pStyle w:val="ListBullet"/>
      </w:pPr>
      <w:r>
        <w:t>Contracts</w:t>
      </w:r>
    </w:p>
    <w:p>
      <w:pPr>
        <w:pStyle w:val="ListBullet"/>
      </w:pPr>
      <w:r>
        <w:t>Payments</w:t>
      </w:r>
    </w:p>
    <w:p>
      <w:pPr>
        <w:pStyle w:val="ListBullet"/>
      </w:pPr>
      <w:r>
        <w:t>Invoices</w:t>
      </w:r>
    </w:p>
    <w:p>
      <w:pPr>
        <w:pStyle w:val="Heading2"/>
      </w:pPr>
      <w:r>
        <w:t>Phase 2 — Project Operations</w:t>
      </w:r>
    </w:p>
    <w:p>
      <w:pPr>
        <w:pStyle w:val="ListBullet"/>
      </w:pPr>
      <w:r>
        <w:t>Projects</w:t>
      </w:r>
    </w:p>
    <w:p>
      <w:pPr>
        <w:pStyle w:val="ListBullet"/>
      </w:pPr>
      <w:r>
        <w:t>Tasks</w:t>
      </w:r>
    </w:p>
    <w:p>
      <w:pPr>
        <w:pStyle w:val="ListBullet"/>
      </w:pPr>
      <w:r>
        <w:t>Shoot planning</w:t>
      </w:r>
    </w:p>
    <w:p>
      <w:pPr>
        <w:pStyle w:val="ListBullet"/>
      </w:pPr>
      <w:r>
        <w:t>Shot lists</w:t>
      </w:r>
    </w:p>
    <w:p>
      <w:pPr>
        <w:pStyle w:val="ListBullet"/>
      </w:pPr>
      <w:r>
        <w:t>Checklists</w:t>
      </w:r>
    </w:p>
    <w:p>
      <w:pPr>
        <w:pStyle w:val="ListBullet"/>
      </w:pPr>
      <w:r>
        <w:t>Team management</w:t>
      </w:r>
    </w:p>
    <w:p>
      <w:pPr>
        <w:pStyle w:val="ListBullet"/>
      </w:pPr>
      <w:r>
        <w:t>Equipment management</w:t>
      </w:r>
    </w:p>
    <w:p>
      <w:pPr>
        <w:pStyle w:val="ListBullet"/>
      </w:pPr>
      <w:r>
        <w:t>Client portal</w:t>
      </w:r>
    </w:p>
    <w:p>
      <w:pPr>
        <w:pStyle w:val="Heading2"/>
      </w:pPr>
      <w:r>
        <w:t>Phase 3 — Content &amp; Delivery</w:t>
      </w:r>
    </w:p>
    <w:p>
      <w:pPr>
        <w:pStyle w:val="ListBullet"/>
      </w:pPr>
      <w:r>
        <w:t>File storage</w:t>
      </w:r>
    </w:p>
    <w:p>
      <w:pPr>
        <w:pStyle w:val="ListBullet"/>
      </w:pPr>
      <w:r>
        <w:t>Photo galleries</w:t>
      </w:r>
    </w:p>
    <w:p>
      <w:pPr>
        <w:pStyle w:val="ListBullet"/>
      </w:pPr>
      <w:r>
        <w:t>Video delivery</w:t>
      </w:r>
    </w:p>
    <w:p>
      <w:pPr>
        <w:pStyle w:val="ListBullet"/>
      </w:pPr>
      <w:r>
        <w:t>Favorites</w:t>
      </w:r>
    </w:p>
    <w:p>
      <w:pPr>
        <w:pStyle w:val="ListBullet"/>
      </w:pPr>
      <w:r>
        <w:t>Photo selection</w:t>
      </w:r>
    </w:p>
    <w:p>
      <w:pPr>
        <w:pStyle w:val="ListBullet"/>
      </w:pPr>
      <w:r>
        <w:t>Downloads</w:t>
      </w:r>
    </w:p>
    <w:p>
      <w:pPr>
        <w:pStyle w:val="ListBullet"/>
      </w:pPr>
      <w:r>
        <w:t>Video timestamp comments</w:t>
      </w:r>
    </w:p>
    <w:p>
      <w:pPr>
        <w:pStyle w:val="ListBullet"/>
      </w:pPr>
      <w:r>
        <w:t>Revision management</w:t>
      </w:r>
    </w:p>
    <w:p>
      <w:pPr>
        <w:pStyle w:val="ListBullet"/>
      </w:pPr>
      <w:r>
        <w:t>Approvals</w:t>
      </w:r>
    </w:p>
    <w:p>
      <w:pPr>
        <w:pStyle w:val="Heading2"/>
      </w:pPr>
      <w:r>
        <w:t>Phase 4 — Intelligence</w:t>
      </w:r>
    </w:p>
    <w:p>
      <w:pPr>
        <w:pStyle w:val="ListBullet"/>
      </w:pPr>
      <w:r>
        <w:t>AI assistant</w:t>
      </w:r>
    </w:p>
    <w:p>
      <w:pPr>
        <w:pStyle w:val="ListBullet"/>
      </w:pPr>
      <w:r>
        <w:t>AI quotes</w:t>
      </w:r>
    </w:p>
    <w:p>
      <w:pPr>
        <w:pStyle w:val="ListBullet"/>
      </w:pPr>
      <w:r>
        <w:t>AI contracts</w:t>
      </w:r>
    </w:p>
    <w:p>
      <w:pPr>
        <w:pStyle w:val="ListBullet"/>
      </w:pPr>
      <w:r>
        <w:t>AI shot lists</w:t>
      </w:r>
    </w:p>
    <w:p>
      <w:pPr>
        <w:pStyle w:val="ListBullet"/>
      </w:pPr>
      <w:r>
        <w:t>AI timelines</w:t>
      </w:r>
    </w:p>
    <w:p>
      <w:pPr>
        <w:pStyle w:val="ListBullet"/>
      </w:pPr>
      <w:r>
        <w:t>AI captions</w:t>
      </w:r>
    </w:p>
    <w:p>
      <w:pPr>
        <w:pStyle w:val="ListBullet"/>
      </w:pPr>
      <w:r>
        <w:t>AI content repurposing</w:t>
      </w:r>
    </w:p>
    <w:p>
      <w:pPr>
        <w:pStyle w:val="ListBullet"/>
      </w:pPr>
      <w:r>
        <w:t>Workflow automations</w:t>
      </w:r>
    </w:p>
    <w:p>
      <w:pPr>
        <w:pStyle w:val="Heading2"/>
      </w:pPr>
      <w:r>
        <w:t>Phase 5 — Growth &amp; Ecosystem</w:t>
      </w:r>
    </w:p>
    <w:p>
      <w:pPr>
        <w:pStyle w:val="ListBullet"/>
      </w:pPr>
      <w:r>
        <w:t>Analytics</w:t>
      </w:r>
    </w:p>
    <w:p>
      <w:pPr>
        <w:pStyle w:val="ListBullet"/>
      </w:pPr>
      <w:r>
        <w:t>Social media scheduling</w:t>
      </w:r>
    </w:p>
    <w:p>
      <w:pPr>
        <w:pStyle w:val="ListBullet"/>
      </w:pPr>
      <w:r>
        <w:t>Public creator websites</w:t>
      </w:r>
    </w:p>
    <w:p>
      <w:pPr>
        <w:pStyle w:val="ListBullet"/>
      </w:pPr>
      <w:r>
        <w:t>Reviews</w:t>
      </w:r>
    </w:p>
    <w:p>
      <w:pPr>
        <w:pStyle w:val="ListBullet"/>
      </w:pPr>
      <w:r>
        <w:t>Creator marketplace</w:t>
      </w:r>
    </w:p>
    <w:p>
      <w:pPr>
        <w:pStyle w:val="ListBullet"/>
      </w:pPr>
      <w:r>
        <w:t>Equipment marketplace</w:t>
      </w:r>
    </w:p>
    <w:p>
      <w:pPr>
        <w:pStyle w:val="ListBullet"/>
      </w:pPr>
      <w:r>
        <w:t>Referrals</w:t>
      </w:r>
    </w:p>
    <w:p>
      <w:pPr>
        <w:pStyle w:val="ListBullet"/>
      </w:pPr>
      <w:r>
        <w:t>Advanced business intelligence</w:t>
      </w:r>
    </w:p>
    <w:p>
      <w:pPr>
        <w:pStyle w:val="Heading1"/>
      </w:pPr>
      <w:r>
        <w:t>32. Product Vision</w:t>
      </w:r>
    </w:p>
    <w:p>
      <w:r>
        <w:t>Creator Business OS is not simply a booking application or portfolio builder. It is intended to become the operating system through which a creative professional runs their business.</w:t>
      </w:r>
    </w:p>
    <w:p>
      <w:r>
        <w:t>The long-term experience should allow a creator to acquire a client, communicate with them, quote and contract them, collect payment, plan the production, manage the team, execute the shoot, handle editing, collect client feedback, deliver the final work, request a review, and continue marketing — without needing to switch between multiple disconnected tools.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